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ABBREVIATION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CH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Credit Hours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GP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Grade Point per Credit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GPA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Grade Point Average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CGPA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Cumulative Grade Point Average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XF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Course Passed in Probation exam with Grade X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XR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Course Repeated with Improved Grade X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pPr>
        <w:spacing w:after="240" w:before="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GRADES AND GRADE POINTS</w:t>
            </w:r>
          </w:p>
        </w:tc>
      </w:tr>
      <w:tr>
        <w:tc>
          <w:tcPr>
            <w:tcW w:type="dxa" w:w="9636"/>
            <w:gridSpan w:val="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Students are awarded grades according to level of performance as indicated below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Grade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Marks Obtained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Grade Points per Credit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A+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90% and Above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4.00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Outstanding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80% - 89.99%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4.00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Excellent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B+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75% - 79.99%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 – 3.99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Very Good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70% - 74.99%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3.00 – 3.49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Good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C+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65% - 69.99%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 – 2.99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Fair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60% - 64.99%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2.00 – 2.49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Fair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D+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55% - 59.99%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1.50 – 1.99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Pass (Probation)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50% - 54.99%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1.00 – 1.49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Pass (Probation)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Below 50%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0.00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Fail</w:t>
            </w:r>
          </w:p>
        </w:tc>
      </w:tr>
    </w:tbl>
    <w:p>
      <w:pPr>
        <w:spacing w:after="200" w:before="0" w:line="276" w:lineRule="auto"/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/>
          <w:sz w:val="24"/>
          <w:u w:val="single"/>
        </w:rPr>
        <w:t>Ready Reckoner For Determination of Grade Points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% AGE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Grade Point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% AGE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Grade Point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50.00-50.99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1.00-1.09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66.00-66.99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2.60-2.69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51.00-51.99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1.10-1.19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67.00-67.99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2.70-2.79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52.00-52.99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1.20-1.29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68.00-68.99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2.80-2.89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53.00-53.99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1.30-1.39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69.00-69.99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2.90-2.99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54.00-54.99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1.40-1.49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70.00-70.99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3.00-3.09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55.00-55.99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1.50-1.59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71.00-71.99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3.10-3.19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56.00-56.99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1.60-1.69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72.00-72.99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3.20-3.29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57.00-57.99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1.70-1.79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73.00-73.99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3.30-3.39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58.00-58.99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1.80-1.89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74.00-74.99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3.40-3.49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59.00-59.99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1.90-1.99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75.00-75.99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3.50-3.59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60.00-60.99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2.00-2.09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76.00-76.99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3.60-3.69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61.00-61.99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2.10-2.19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77.00-77.99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3.70-3.79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62.00-62.99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2.20-2.29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78.00-78.99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3.80-3.89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63.00-63.99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2.30-2.39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79.00-79.99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3.90-3.99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64.00-64.99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2.40-2.49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80.0 and above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4.00</w:t>
            </w:r>
          </w:p>
        </w:tc>
      </w:tr>
      <w:tr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65.00-65.99</w:t>
            </w:r>
          </w:p>
        </w:tc>
        <w:tc>
          <w:tcPr>
            <w:tcW w:type="dxa" w:w="2409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2.50-2.59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sectPr w:rsidR="00FC693F" w:rsidRPr="0006063C" w:rsidSect="00034616"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