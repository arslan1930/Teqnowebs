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/>
          <w:sz w:val="40"/>
        </w:rPr>
        <w:t>TEQNOWEBS</w:t>
      </w:r>
    </w:p>
    <w:p>
      <w:pPr>
        <w:spacing w:after="80" w:before="0" w:line="276" w:lineRule="auto"/>
        <w:jc w:val="center"/>
      </w:pPr>
      <w:r>
        <w:rPr>
          <w:rFonts w:ascii="Times New Roman" w:hAnsi="Times New Roman" w:eastAsia="Times New Roman"/>
          <w:b w:val="0"/>
          <w:sz w:val="20"/>
        </w:rPr>
        <w:t>SEO, Web Development &amp; Digital Solutions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eastAsia="Times New Roman"/>
          <w:b w:val="0"/>
          <w:sz w:val="20"/>
        </w:rPr>
        <w:t>Office no. 97, D Ground, Chenone Road, Faisalabad, Pakistan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Times New Roman"/>
          <w:b w:val="0"/>
          <w:sz w:val="20"/>
        </w:rPr>
        <w:t>Email: Support@teqnowebs.com  |  Phone: +92 327 2777525  |  Web: https://teqnowebs.com</w:t>
      </w:r>
    </w:p>
    <w:p>
      <w:pPr>
        <w:spacing w:after="240"/>
        <w:pBdr>
          <w:bottom w:val="single" w:sz="12" w:space="1" w:color="1E40AF"/>
        </w:pBdr>
      </w:pPr>
    </w:p>
    <w:p>
      <w:pPr>
        <w:spacing w:after="40" w:line="276" w:lineRule="auto"/>
      </w:pPr>
      <w:r>
        <w:rPr>
          <w:rFonts w:ascii="Times New Roman" w:hAnsi="Times New Roman" w:eastAsia="Times New Roman"/>
          <w:b/>
          <w:sz w:val="24"/>
        </w:rPr>
        <w:t xml:space="preserve">Ref: </w:t>
      </w:r>
      <w:r>
        <w:rPr>
          <w:rFonts w:ascii="Times New Roman" w:hAnsi="Times New Roman" w:eastAsia="Times New Roman"/>
          <w:b w:val="0"/>
          <w:sz w:val="24"/>
        </w:rPr>
        <w:t>TW/HR/EL/2026/001</w:t>
      </w:r>
    </w:p>
    <w:p>
      <w:pPr>
        <w:spacing w:after="240" w:line="276" w:lineRule="auto"/>
      </w:pPr>
      <w:r>
        <w:rPr>
          <w:rFonts w:ascii="Times New Roman" w:hAnsi="Times New Roman" w:eastAsia="Times New Roman"/>
          <w:b/>
          <w:sz w:val="24"/>
        </w:rPr>
        <w:t xml:space="preserve">Date: </w:t>
      </w:r>
      <w:r>
        <w:rPr>
          <w:rFonts w:ascii="Times New Roman" w:hAnsi="Times New Roman" w:eastAsia="Times New Roman"/>
          <w:b w:val="0"/>
          <w:sz w:val="24"/>
        </w:rPr>
        <w:t>31 July 2026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/>
          <w:sz w:val="24"/>
        </w:rPr>
        <w:t>To Whom It May Concern</w:t>
      </w:r>
    </w:p>
    <w:p>
      <w:pPr>
        <w:spacing w:after="0" w:before="0"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Ulster University</w:t>
      </w:r>
    </w:p>
    <w:p>
      <w:pPr>
        <w:spacing w:after="0" w:before="0"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Derry~Londonderry Campus</w:t>
      </w:r>
    </w:p>
    <w:p>
      <w:pPr>
        <w:spacing w:after="240" w:before="0"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United Kingdom</w:t>
      </w:r>
    </w:p>
    <w:p>
      <w:pPr>
        <w:spacing w:after="240" w:line="276" w:lineRule="auto"/>
      </w:pPr>
      <w:r>
        <w:rPr>
          <w:rFonts w:ascii="Times New Roman" w:hAnsi="Times New Roman" w:eastAsia="Times New Roman"/>
          <w:b/>
          <w:sz w:val="24"/>
        </w:rPr>
        <w:t xml:space="preserve">Subject: </w:t>
      </w:r>
      <w:r>
        <w:rPr>
          <w:rFonts w:ascii="Times New Roman" w:hAnsi="Times New Roman" w:eastAsia="Times New Roman"/>
          <w:b/>
          <w:sz w:val="24"/>
        </w:rPr>
        <w:t>Experience / Employment Verification Letter — Mr Muhammad Arslan</w:t>
      </w:r>
    </w:p>
    <w:p>
      <w:pPr>
        <w:spacing w:after="200" w:before="0"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Dear Sir/Madam,</w:t>
      </w:r>
    </w:p>
    <w:p>
      <w:pPr>
        <w:spacing w:after="20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 xml:space="preserve">This letter is to certify that </w:t>
      </w:r>
      <w:r>
        <w:rPr>
          <w:rFonts w:ascii="Times New Roman" w:hAnsi="Times New Roman" w:eastAsia="Times New Roman"/>
          <w:b/>
          <w:sz w:val="24"/>
        </w:rPr>
        <w:t>Mr Muhammad Arslan</w:t>
      </w:r>
      <w:r>
        <w:rPr>
          <w:rFonts w:ascii="Times New Roman" w:hAnsi="Times New Roman" w:eastAsia="Times New Roman"/>
          <w:b w:val="0"/>
          <w:sz w:val="24"/>
        </w:rPr>
        <w:t xml:space="preserve"> has been employed with </w:t>
      </w:r>
      <w:r>
        <w:rPr>
          <w:rFonts w:ascii="Times New Roman" w:hAnsi="Times New Roman" w:eastAsia="Times New Roman"/>
          <w:b/>
          <w:sz w:val="24"/>
        </w:rPr>
        <w:t>Teqnowebs</w:t>
      </w:r>
      <w:r>
        <w:rPr>
          <w:rFonts w:ascii="Times New Roman" w:hAnsi="Times New Roman" w:eastAsia="Times New Roman"/>
          <w:b w:val="0"/>
          <w:sz w:val="24"/>
        </w:rPr>
        <w:t xml:space="preserve"> in the capacity of </w:t>
      </w:r>
      <w:r>
        <w:rPr>
          <w:rFonts w:ascii="Times New Roman" w:hAnsi="Times New Roman" w:eastAsia="Times New Roman"/>
          <w:b/>
          <w:sz w:val="24"/>
        </w:rPr>
        <w:t>Head of Technical Operations</w:t>
      </w:r>
      <w:r>
        <w:rPr>
          <w:rFonts w:ascii="Times New Roman" w:hAnsi="Times New Roman" w:eastAsia="Times New Roman"/>
          <w:b w:val="0"/>
          <w:sz w:val="24"/>
        </w:rPr>
        <w:t xml:space="preserve"> from </w:t>
      </w:r>
      <w:r>
        <w:rPr>
          <w:rFonts w:ascii="Times New Roman" w:hAnsi="Times New Roman" w:eastAsia="Times New Roman"/>
          <w:b/>
          <w:sz w:val="24"/>
        </w:rPr>
        <w:t>1 April 2025</w:t>
      </w:r>
      <w:r>
        <w:rPr>
          <w:rFonts w:ascii="Times New Roman" w:hAnsi="Times New Roman" w:eastAsia="Times New Roman"/>
          <w:b/>
          <w:sz w:val="24"/>
        </w:rPr>
        <w:t xml:space="preserve"> to date</w:t>
      </w:r>
      <w:r>
        <w:rPr>
          <w:rFonts w:ascii="Times New Roman" w:hAnsi="Times New Roman" w:eastAsia="Times New Roman"/>
          <w:b w:val="0"/>
          <w:sz w:val="24"/>
        </w:rPr>
        <w:t>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During his tenure, Mr Arslan has been responsible for the following duties: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sz w:val="24"/>
        </w:rPr>
        <w:t>Managing day-to-day technical operations, client liaison, and professional email correspondence.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sz w:val="24"/>
        </w:rPr>
        <w:t>Leading web design and development projects for clients, including WordPress websites, landing pages, e-commerce platforms, and custom websites.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sz w:val="24"/>
        </w:rPr>
        <w:t>Directing digital marketing strategies covering on-page SEO, off-page SEO, technical SEO audits, and campaign optimisation to improve online visibility.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sz w:val="24"/>
        </w:rPr>
        <w:t>Using performance analytics to inform decisions and support business growth.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sz w:val="24"/>
        </w:rPr>
        <w:t>Overseeing technical team operations, quality assurance, and timely delivery of digital solutions.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sz w:val="24"/>
        </w:rPr>
        <w:t>Implementing high-impact solutions that increased client website traffic and engagement.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sz w:val="24"/>
        </w:rPr>
        <w:t>Coordinating cross-functional workflows between SEO, design, development, and analytics teams.</w:t>
      </w:r>
    </w:p>
    <w:p>
      <w:pPr>
        <w:spacing w:after="80" w:before="0" w:line="276" w:lineRule="auto"/>
        <w:jc w:val="left"/>
      </w:pPr>
    </w:p>
    <w:p>
      <w:pPr>
        <w:spacing w:after="200" w:before="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Mr Arslan has performed his responsibilities with professionalism, reliability, and strong technical leadership. We confirm that this letter may be used for verification and submission to Ulster University, Derry~Londonderry Campus.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sz w:val="24"/>
        </w:rPr>
        <w:t>Should you require any further information, please contact us using the details below:</w:t>
      </w:r>
    </w:p>
    <w:p>
      <w:pPr>
        <w:spacing w:after="20" w:line="276" w:lineRule="auto"/>
      </w:pPr>
      <w:r>
        <w:rPr>
          <w:rFonts w:ascii="Times New Roman" w:hAnsi="Times New Roman" w:eastAsia="Times New Roman"/>
          <w:b/>
          <w:sz w:val="24"/>
        </w:rPr>
        <w:t xml:space="preserve">Organisation: </w:t>
      </w:r>
      <w:r>
        <w:rPr>
          <w:rFonts w:ascii="Times New Roman" w:hAnsi="Times New Roman" w:eastAsia="Times New Roman"/>
          <w:b w:val="0"/>
          <w:sz w:val="24"/>
        </w:rPr>
        <w:t>Teqnowebs</w:t>
      </w:r>
    </w:p>
    <w:p>
      <w:pPr>
        <w:spacing w:after="20" w:line="276" w:lineRule="auto"/>
      </w:pPr>
      <w:r>
        <w:rPr>
          <w:rFonts w:ascii="Times New Roman" w:hAnsi="Times New Roman" w:eastAsia="Times New Roman"/>
          <w:b/>
          <w:sz w:val="24"/>
        </w:rPr>
        <w:t xml:space="preserve">Address: </w:t>
      </w:r>
      <w:r>
        <w:rPr>
          <w:rFonts w:ascii="Times New Roman" w:hAnsi="Times New Roman" w:eastAsia="Times New Roman"/>
          <w:b w:val="0"/>
          <w:sz w:val="24"/>
        </w:rPr>
        <w:t>Office no. 97, D Ground, Chenone Road, Faisalabad, Pakistan</w:t>
      </w:r>
    </w:p>
    <w:p>
      <w:pPr>
        <w:spacing w:after="20" w:line="276" w:lineRule="auto"/>
      </w:pPr>
      <w:r>
        <w:rPr>
          <w:rFonts w:ascii="Times New Roman" w:hAnsi="Times New Roman" w:eastAsia="Times New Roman"/>
          <w:b/>
          <w:sz w:val="24"/>
        </w:rPr>
        <w:t xml:space="preserve">Email: </w:t>
      </w:r>
      <w:r>
        <w:rPr>
          <w:rFonts w:ascii="Times New Roman" w:hAnsi="Times New Roman" w:eastAsia="Times New Roman"/>
          <w:b w:val="0"/>
          <w:sz w:val="24"/>
        </w:rPr>
        <w:t>Support@teqnowebs.com</w:t>
      </w:r>
    </w:p>
    <w:p>
      <w:pPr>
        <w:spacing w:after="240" w:line="276" w:lineRule="auto"/>
      </w:pPr>
      <w:r>
        <w:rPr>
          <w:rFonts w:ascii="Times New Roman" w:hAnsi="Times New Roman" w:eastAsia="Times New Roman"/>
          <w:b/>
          <w:sz w:val="24"/>
        </w:rPr>
        <w:t xml:space="preserve">Phone: </w:t>
      </w:r>
      <w:r>
        <w:rPr>
          <w:rFonts w:ascii="Times New Roman" w:hAnsi="Times New Roman" w:eastAsia="Times New Roman"/>
          <w:b w:val="0"/>
          <w:sz w:val="24"/>
        </w:rPr>
        <w:t>+92 327 2777525</w:t>
      </w:r>
    </w:p>
    <w:p>
      <w:pPr>
        <w:spacing w:after="560" w:before="0"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Yours faithfully,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______________________________</w:t>
      </w:r>
    </w:p>
    <w:p>
      <w:pPr>
        <w:spacing w:after="0" w:before="0" w:line="276" w:lineRule="auto"/>
        <w:jc w:val="left"/>
      </w:pPr>
      <w:r>
        <w:rPr>
          <w:rFonts w:ascii="Times New Roman" w:hAnsi="Times New Roman" w:eastAsia="Times New Roman"/>
          <w:b/>
          <w:sz w:val="24"/>
        </w:rPr>
        <w:t>Authorised Signatory</w:t>
      </w:r>
    </w:p>
    <w:p>
      <w:pPr>
        <w:spacing w:after="0" w:before="0"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Name: ______________________________</w:t>
      </w:r>
    </w:p>
    <w:p>
      <w:pPr>
        <w:spacing w:after="0" w:before="0"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Designation: ______________________________</w:t>
      </w:r>
    </w:p>
    <w:p>
      <w:pPr>
        <w:spacing w:after="120" w:before="0"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Teqnowebs</w:t>
      </w:r>
    </w:p>
    <w:p>
      <w:pPr>
        <w:spacing w:after="0" w:before="0" w:line="276" w:lineRule="auto"/>
        <w:jc w:val="left"/>
      </w:pPr>
      <w:r>
        <w:rPr>
          <w:rFonts w:ascii="Times New Roman" w:hAnsi="Times New Roman" w:eastAsia="Times New Roman"/>
          <w:b w:val="0"/>
          <w:sz w:val="20"/>
        </w:rPr>
        <w:t>(Company stamp / seal, if available)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